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o Wilder Woodkid</w:t>
      </w:r>
    </w:p>
    <w:p/>
    <w:p>
      <w:r>
        <w:t>Para todas as palavras que eu não vou dizer as coisas que o tempo rouba e se vira à dor se não for adorar deixar você sair de novo, eu não sei o que é</w:t>
      </w:r>
    </w:p>
    <w:p/>
    <w:p>
      <w:r>
        <w:t>Mas se você duvida e questionar o que o futuro lembra que não há lugar para o qual você não pode chamar de lar</w:t>
      </w:r>
    </w:p>
    <w:p/>
    <w:p>
      <w:r>
        <w:t>Para todas as estradas que ainda estamos para abrir os sonhos de que a quietude entretenha e mata agora se meu amor por você não fará você ficar, não sei o que vai</w:t>
      </w:r>
    </w:p>
    <w:p/>
    <w:p>
      <w:r>
        <w:t>Você nunca deixará um rastro onde você caminha se o único caminho que você segue é o que você disse</w:t>
      </w:r>
    </w:p>
    <w:p/>
    <w:p>
      <w:r>
        <w:t>Então vá embora, eu vou te encontrar tão longe, eu vou alcançar você</w:t>
      </w:r>
    </w:p>
    <w:p/>
    <w:p>
      <w:r>
        <w:t>Para o mais selvagem para o mais selvagem para o mais selvagem</w:t>
      </w:r>
    </w:p>
    <w:p/>
    <w:p>
      <w:r>
        <w:t>Para o mais selvagem para o mais selvagem para o mais selvagem</w:t>
      </w:r>
    </w:p>
    <w:p/>
    <w:p>
      <w:r>
        <w:t>Para todas as paredes que devemos quebrar a parte de nós que ainda permanece indomável, devemos ser mais do que animais em correntes, é um veneno que mata</w:t>
      </w:r>
    </w:p>
    <w:p/>
    <w:p>
      <w:r>
        <w:t>Você deixaria o vento lhe dizer para onde ir se você puder enfrentar o destino e provar errado?</w:t>
      </w:r>
    </w:p>
    <w:p/>
    <w:p>
      <w:r>
        <w:t>Então vá embora, eu vou te encontrar tão longe, eu vou alcançar você</w:t>
      </w:r>
    </w:p>
    <w:p/>
    <w:p>
      <w:r>
        <w:t>Para o mais selvagem para o mais selvagem para o mais selvagem</w:t>
      </w:r>
    </w:p>
    <w:p/>
    <w:p>
      <w:r>
        <w:t>Para o mais selvagem para o mais selvagem para o mais selvagem</w:t>
      </w:r>
    </w:p>
    <w:p/>
    <w:p>
      <w:r>
        <w:t>Para todas as montanhas, todos os rios para todos os perdidos, os pioneiros para o que é preciso para caminhar para sempre até o que é preciso para ser quem somos quem somos quem somos</w:t>
      </w:r>
    </w:p>
    <w:p/>
    <w:p>
      <w:r>
        <w:t>Para o mais selvagem para o mais selvagem para o mais selvagem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